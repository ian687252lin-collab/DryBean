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9344F" w14:textId="7C124D77" w:rsidR="0041489A" w:rsidRDefault="00FB584E">
      <w:pPr>
        <w:spacing w:after="60"/>
        <w:jc w:val="center"/>
        <w:rPr>
          <w:lang w:eastAsia="zh-TW"/>
        </w:rPr>
      </w:pPr>
      <w:r>
        <w:rPr>
          <w:rFonts w:ascii="Noto Sans CJK TC" w:eastAsia="Noto Sans CJK TC" w:hAnsi="Noto Sans CJK TC" w:cs="Noto Sans CJK TC"/>
          <w:b/>
          <w:sz w:val="32"/>
          <w:lang w:eastAsia="zh-TW"/>
        </w:rPr>
        <w:t>115-1</w:t>
      </w:r>
      <w:r>
        <w:rPr>
          <w:rFonts w:ascii="Noto Sans CJK TC" w:eastAsia="Noto Sans CJK TC" w:hAnsi="Noto Sans CJK TC" w:cs="Noto Sans CJK TC"/>
          <w:b/>
          <w:sz w:val="32"/>
          <w:lang w:eastAsia="zh-TW"/>
        </w:rPr>
        <w:t>人工智慧概論</w:t>
      </w:r>
      <w:proofErr w:type="gramStart"/>
      <w:r>
        <w:rPr>
          <w:rFonts w:ascii="Noto Sans CJK TC" w:eastAsia="Noto Sans CJK TC" w:hAnsi="Noto Sans CJK TC" w:cs="Noto Sans CJK TC"/>
          <w:b/>
          <w:sz w:val="32"/>
          <w:lang w:eastAsia="zh-TW"/>
        </w:rPr>
        <w:t>｜</w:t>
      </w:r>
      <w:proofErr w:type="gramEnd"/>
      <w:r>
        <w:rPr>
          <w:rFonts w:ascii="Noto Sans CJK TC" w:eastAsia="Noto Sans CJK TC" w:hAnsi="Noto Sans CJK TC" w:cs="Noto Sans CJK TC"/>
          <w:b/>
          <w:sz w:val="32"/>
          <w:lang w:eastAsia="zh-TW"/>
        </w:rPr>
        <w:t>《無限機器》分組閱讀與討論紀錄表</w:t>
      </w:r>
    </w:p>
    <w:p w14:paraId="19D8943E" w14:textId="36637F6E" w:rsidR="0041489A" w:rsidRPr="00FB584E" w:rsidRDefault="00FB584E" w:rsidP="00FB584E">
      <w:pPr>
        <w:spacing w:after="140"/>
        <w:jc w:val="center"/>
        <w:rPr>
          <w:rFonts w:ascii="新細明體" w:eastAsia="新細明體" w:hAnsi="新細明體" w:cs="新細明體"/>
          <w:sz w:val="19"/>
          <w:lang w:eastAsia="zh-TW"/>
        </w:rPr>
      </w:pPr>
      <w:r>
        <w:rPr>
          <w:rFonts w:ascii="Noto Sans CJK TC" w:eastAsia="Noto Sans CJK TC" w:hAnsi="Noto Sans CJK TC" w:cs="Noto Sans CJK TC"/>
          <w:sz w:val="19"/>
          <w:lang w:eastAsia="zh-TW"/>
        </w:rPr>
        <w:t>每週小組繳交</w:t>
      </w:r>
      <w:r>
        <w:rPr>
          <w:rFonts w:ascii="Noto Sans CJK TC" w:eastAsia="Noto Sans CJK TC" w:hAnsi="Noto Sans CJK TC" w:cs="Noto Sans CJK TC"/>
          <w:sz w:val="19"/>
          <w:lang w:eastAsia="zh-TW"/>
        </w:rPr>
        <w:t xml:space="preserve"> 1 </w:t>
      </w:r>
      <w:r>
        <w:rPr>
          <w:rFonts w:ascii="Noto Sans CJK TC" w:eastAsia="Noto Sans CJK TC" w:hAnsi="Noto Sans CJK TC" w:cs="Noto Sans CJK TC"/>
          <w:sz w:val="19"/>
          <w:lang w:eastAsia="zh-TW"/>
        </w:rPr>
        <w:t>份；</w:t>
      </w:r>
      <w:r>
        <w:rPr>
          <w:rFonts w:ascii="新細明體" w:eastAsia="新細明體" w:hAnsi="新細明體" w:cs="新細明體" w:hint="eastAsia"/>
          <w:sz w:val="19"/>
          <w:lang w:eastAsia="zh-TW"/>
        </w:rPr>
        <w:t>請於規定時間內繳交，逾期不接受補交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5"/>
        <w:gridCol w:w="3628"/>
        <w:gridCol w:w="1247"/>
        <w:gridCol w:w="4087"/>
      </w:tblGrid>
      <w:tr w:rsidR="0041489A" w14:paraId="3625C523" w14:textId="77777777" w:rsidTr="00FB584E">
        <w:trPr>
          <w:jc w:val="center"/>
        </w:trPr>
        <w:tc>
          <w:tcPr>
            <w:tcW w:w="158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BC453" w14:textId="77777777" w:rsidR="0041489A" w:rsidRDefault="00FB584E">
            <w:pPr>
              <w:jc w:val="center"/>
            </w:pPr>
            <w:proofErr w:type="spellStart"/>
            <w:r>
              <w:rPr>
                <w:rFonts w:ascii="Noto Sans CJK TC" w:eastAsia="Noto Sans CJK TC" w:hAnsi="Noto Sans CJK TC" w:cs="Noto Sans CJK TC"/>
                <w:b/>
                <w:sz w:val="19"/>
              </w:rPr>
              <w:t>週次</w:t>
            </w:r>
            <w:proofErr w:type="spellEnd"/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767A9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Week ____</w:t>
            </w:r>
          </w:p>
        </w:tc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0B17C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小組編號</w:t>
            </w:r>
          </w:p>
        </w:tc>
        <w:tc>
          <w:tcPr>
            <w:tcW w:w="4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5BBE4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第</w:t>
            </w:r>
            <w:r>
              <w:rPr>
                <w:rFonts w:ascii="Noto Sans CJK TC" w:eastAsia="Noto Sans CJK TC" w:hAnsi="Noto Sans CJK TC" w:cs="Noto Sans CJK TC"/>
                <w:sz w:val="19"/>
              </w:rPr>
              <w:t xml:space="preserve"> ____ </w:t>
            </w:r>
            <w:r>
              <w:rPr>
                <w:rFonts w:ascii="Noto Sans CJK TC" w:eastAsia="Noto Sans CJK TC" w:hAnsi="Noto Sans CJK TC" w:cs="Noto Sans CJK TC"/>
                <w:sz w:val="19"/>
              </w:rPr>
              <w:t>組</w:t>
            </w:r>
          </w:p>
        </w:tc>
      </w:tr>
      <w:tr w:rsidR="0041489A" w14:paraId="4699DCE1" w14:textId="77777777" w:rsidTr="00FB584E">
        <w:trPr>
          <w:jc w:val="center"/>
        </w:trPr>
        <w:tc>
          <w:tcPr>
            <w:tcW w:w="158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8A91A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導讀章節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C3F0A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第</w:t>
            </w:r>
            <w:r>
              <w:rPr>
                <w:rFonts w:ascii="Noto Sans CJK TC" w:eastAsia="Noto Sans CJK TC" w:hAnsi="Noto Sans CJK TC" w:cs="Noto Sans CJK TC"/>
                <w:sz w:val="19"/>
              </w:rPr>
              <w:t xml:space="preserve"> ____ </w:t>
            </w:r>
            <w:r>
              <w:rPr>
                <w:rFonts w:ascii="Noto Sans CJK TC" w:eastAsia="Noto Sans CJK TC" w:hAnsi="Noto Sans CJK TC" w:cs="Noto Sans CJK TC"/>
                <w:sz w:val="19"/>
              </w:rPr>
              <w:t>章／頁碼：</w:t>
            </w:r>
            <w:r>
              <w:rPr>
                <w:rFonts w:ascii="Noto Sans CJK TC" w:eastAsia="Noto Sans CJK TC" w:hAnsi="Noto Sans CJK TC" w:cs="Noto Sans CJK TC"/>
                <w:sz w:val="19"/>
              </w:rPr>
              <w:t>____________</w:t>
            </w:r>
          </w:p>
        </w:tc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B0805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紀錄者</w:t>
            </w:r>
          </w:p>
        </w:tc>
        <w:tc>
          <w:tcPr>
            <w:tcW w:w="4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F9A28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________________</w:t>
            </w:r>
          </w:p>
        </w:tc>
      </w:tr>
      <w:tr w:rsidR="0041489A" w14:paraId="3096A0D9" w14:textId="77777777" w:rsidTr="00FB584E">
        <w:trPr>
          <w:jc w:val="center"/>
        </w:trPr>
        <w:tc>
          <w:tcPr>
            <w:tcW w:w="158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B703E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開會日期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DBF76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____ / ____ / ____</w:t>
            </w:r>
          </w:p>
        </w:tc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6C98A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開會時間</w:t>
            </w:r>
          </w:p>
        </w:tc>
        <w:tc>
          <w:tcPr>
            <w:tcW w:w="4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E8B65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 xml:space="preserve">____ : ____ </w:t>
            </w:r>
            <w:r>
              <w:rPr>
                <w:rFonts w:ascii="Noto Sans CJK TC" w:eastAsia="Noto Sans CJK TC" w:hAnsi="Noto Sans CJK TC" w:cs="Noto Sans CJK TC"/>
                <w:sz w:val="19"/>
              </w:rPr>
              <w:t>～</w:t>
            </w:r>
            <w:r>
              <w:rPr>
                <w:rFonts w:ascii="Noto Sans CJK TC" w:eastAsia="Noto Sans CJK TC" w:hAnsi="Noto Sans CJK TC" w:cs="Noto Sans CJK TC"/>
                <w:sz w:val="19"/>
              </w:rPr>
              <w:t xml:space="preserve"> ____ : ____</w:t>
            </w:r>
          </w:p>
        </w:tc>
      </w:tr>
      <w:tr w:rsidR="0041489A" w14:paraId="3766108F" w14:textId="77777777" w:rsidTr="00FB584E">
        <w:trPr>
          <w:jc w:val="center"/>
        </w:trPr>
        <w:tc>
          <w:tcPr>
            <w:tcW w:w="158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561C0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開會地點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3D013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____________________________</w:t>
            </w:r>
          </w:p>
        </w:tc>
        <w:tc>
          <w:tcPr>
            <w:tcW w:w="124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2541F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討論方式</w:t>
            </w:r>
          </w:p>
        </w:tc>
        <w:tc>
          <w:tcPr>
            <w:tcW w:w="4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226C5" w14:textId="77777777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□ 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實體　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□ </w:t>
            </w:r>
            <w:proofErr w:type="gramStart"/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>線上</w:t>
            </w:r>
            <w:proofErr w:type="gramEnd"/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　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□ 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>混合</w:t>
            </w:r>
          </w:p>
        </w:tc>
      </w:tr>
    </w:tbl>
    <w:p w14:paraId="6196123E" w14:textId="77777777" w:rsidR="0041489A" w:rsidRDefault="0041489A">
      <w:pPr>
        <w:spacing w:after="40"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41489A" w14:paraId="2020538B" w14:textId="77777777">
        <w:trPr>
          <w:trHeight w:val="454"/>
          <w:jc w:val="center"/>
        </w:trPr>
        <w:tc>
          <w:tcPr>
            <w:tcW w:w="5298" w:type="dxa"/>
            <w:shd w:val="clear" w:color="auto" w:fill="EAF2F8"/>
            <w:vAlign w:val="center"/>
          </w:tcPr>
          <w:p w14:paraId="5546BBA0" w14:textId="77777777" w:rsidR="0041489A" w:rsidRDefault="00FB584E">
            <w:pPr>
              <w:jc w:val="center"/>
            </w:pPr>
            <w:proofErr w:type="spellStart"/>
            <w:r>
              <w:rPr>
                <w:rFonts w:ascii="Noto Sans CJK TC" w:eastAsia="Noto Sans CJK TC" w:hAnsi="Noto Sans CJK TC" w:cs="Noto Sans CJK TC"/>
                <w:b/>
                <w:sz w:val="19"/>
              </w:rPr>
              <w:t>出席成員</w:t>
            </w:r>
            <w:proofErr w:type="spellEnd"/>
          </w:p>
        </w:tc>
        <w:tc>
          <w:tcPr>
            <w:tcW w:w="5298" w:type="dxa"/>
            <w:vAlign w:val="center"/>
          </w:tcPr>
          <w:p w14:paraId="1598C092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姓名：</w:t>
            </w:r>
            <w:r>
              <w:rPr>
                <w:rFonts w:ascii="Noto Sans CJK TC" w:eastAsia="Noto Sans CJK TC" w:hAnsi="Noto Sans CJK TC" w:cs="Noto Sans CJK TC"/>
                <w:sz w:val="19"/>
              </w:rPr>
              <w:t>____________________________________________________________</w:t>
            </w:r>
          </w:p>
        </w:tc>
      </w:tr>
      <w:tr w:rsidR="0041489A" w14:paraId="66C1EF8A" w14:textId="77777777">
        <w:trPr>
          <w:trHeight w:val="454"/>
          <w:jc w:val="center"/>
        </w:trPr>
        <w:tc>
          <w:tcPr>
            <w:tcW w:w="5298" w:type="dxa"/>
            <w:shd w:val="clear" w:color="auto" w:fill="EAF2F8"/>
            <w:vAlign w:val="center"/>
          </w:tcPr>
          <w:p w14:paraId="1331BF4F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缺席／請假成員</w:t>
            </w:r>
          </w:p>
        </w:tc>
        <w:tc>
          <w:tcPr>
            <w:tcW w:w="5298" w:type="dxa"/>
            <w:vAlign w:val="center"/>
          </w:tcPr>
          <w:p w14:paraId="7684FBEF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姓名：</w:t>
            </w:r>
            <w:r>
              <w:rPr>
                <w:rFonts w:ascii="Noto Sans CJK TC" w:eastAsia="Noto Sans CJK TC" w:hAnsi="Noto Sans CJK TC" w:cs="Noto Sans CJK TC"/>
                <w:sz w:val="19"/>
              </w:rPr>
              <w:t>____________________________________________________________</w:t>
            </w:r>
          </w:p>
        </w:tc>
      </w:tr>
    </w:tbl>
    <w:p w14:paraId="390F7ABE" w14:textId="77777777" w:rsidR="0041489A" w:rsidRDefault="0041489A">
      <w:pPr>
        <w:spacing w:after="40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41489A" w14:paraId="5A733105" w14:textId="77777777">
        <w:trPr>
          <w:jc w:val="center"/>
        </w:trPr>
        <w:tc>
          <w:tcPr>
            <w:tcW w:w="10596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49D4C" w14:textId="77777777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一、本</w:t>
            </w:r>
            <w:proofErr w:type="gramStart"/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週</w:t>
            </w:r>
            <w:proofErr w:type="gramEnd"/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閱讀重點摘要</w:t>
            </w:r>
          </w:p>
        </w:tc>
      </w:tr>
      <w:tr w:rsidR="0041489A" w14:paraId="117C7771" w14:textId="77777777">
        <w:trPr>
          <w:trHeight w:val="1531"/>
          <w:jc w:val="center"/>
        </w:trPr>
        <w:tc>
          <w:tcPr>
            <w:tcW w:w="105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C6071" w14:textId="77777777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請用自己的文字整理本</w:t>
            </w:r>
            <w:proofErr w:type="gramStart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週</w:t>
            </w:r>
            <w:proofErr w:type="gramEnd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章節重點（建議</w:t>
            </w: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 xml:space="preserve"> 150</w:t>
            </w:r>
            <w:proofErr w:type="gramStart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–</w:t>
            </w:r>
            <w:proofErr w:type="gramEnd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 xml:space="preserve">250 </w:t>
            </w: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字），</w:t>
            </w:r>
            <w:proofErr w:type="gramStart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避免只抄書</w:t>
            </w:r>
            <w:proofErr w:type="gramEnd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中文字。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br/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br/>
            </w:r>
          </w:p>
        </w:tc>
      </w:tr>
    </w:tbl>
    <w:p w14:paraId="6EFED9DA" w14:textId="77777777" w:rsidR="0041489A" w:rsidRDefault="0041489A">
      <w:pPr>
        <w:spacing w:after="40"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41489A" w14:paraId="74BBE24D" w14:textId="77777777">
        <w:trPr>
          <w:jc w:val="center"/>
        </w:trPr>
        <w:tc>
          <w:tcPr>
            <w:tcW w:w="10596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87C0D" w14:textId="77777777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二、開會討論文字紀錄</w:t>
            </w:r>
          </w:p>
        </w:tc>
      </w:tr>
      <w:tr w:rsidR="0041489A" w14:paraId="0F65ABBA" w14:textId="77777777">
        <w:trPr>
          <w:trHeight w:val="2665"/>
          <w:jc w:val="center"/>
        </w:trPr>
        <w:tc>
          <w:tcPr>
            <w:tcW w:w="105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58D2C" w14:textId="26DB3015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請記錄實際討論內容：誰提出什麼觀點、有哪些不同意見、如何回應與形成共識。</w:t>
            </w: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br/>
            </w:r>
            <w:proofErr w:type="gramStart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採</w:t>
            </w:r>
            <w:proofErr w:type="gramEnd"/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「姓名／發言重點」方式紀錄 (</w:t>
            </w:r>
            <w:r>
              <w:rPr>
                <w:rFonts w:ascii="新細明體" w:eastAsia="新細明體" w:hAnsi="新細明體" w:cs="新細明體" w:hint="eastAsia"/>
                <w:sz w:val="18"/>
                <w:lang w:eastAsia="zh-TW"/>
              </w:rPr>
              <w:t>每一位組員至少要有一條發言紀錄</w:t>
            </w: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)</w:t>
            </w: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。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br/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br/>
            </w:r>
          </w:p>
        </w:tc>
      </w:tr>
    </w:tbl>
    <w:p w14:paraId="4A79B0C6" w14:textId="77777777" w:rsidR="0041489A" w:rsidRDefault="0041489A">
      <w:pPr>
        <w:spacing w:after="40"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41489A" w14:paraId="681B2C27" w14:textId="77777777">
        <w:trPr>
          <w:jc w:val="center"/>
        </w:trPr>
        <w:tc>
          <w:tcPr>
            <w:tcW w:w="10596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F6A3B" w14:textId="15EB6C44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三、</w:t>
            </w: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問題</w:t>
            </w:r>
            <w:r>
              <w:rPr>
                <w:rFonts w:ascii="新細明體" w:eastAsia="新細明體" w:hAnsi="新細明體" w:cs="新細明體" w:hint="eastAsia"/>
                <w:b/>
                <w:sz w:val="21"/>
                <w:lang w:eastAsia="zh-TW"/>
              </w:rPr>
              <w:t>討論</w:t>
            </w:r>
          </w:p>
        </w:tc>
      </w:tr>
      <w:tr w:rsidR="0041489A" w14:paraId="5B233138" w14:textId="77777777">
        <w:trPr>
          <w:trHeight w:val="1531"/>
          <w:jc w:val="center"/>
        </w:trPr>
        <w:tc>
          <w:tcPr>
            <w:tcW w:w="105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BDDD5" w14:textId="6394CF29" w:rsidR="00FB584E" w:rsidRPr="00FB584E" w:rsidRDefault="00FB584E" w:rsidP="00FB584E">
            <w:pPr>
              <w:pStyle w:val="ae"/>
              <w:numPr>
                <w:ilvl w:val="0"/>
                <w:numId w:val="10"/>
              </w:numPr>
              <w:rPr>
                <w:rFonts w:ascii="新細明體" w:eastAsia="新細明體" w:hAnsi="新細明體" w:cs="新細明體"/>
                <w:sz w:val="18"/>
                <w:szCs w:val="18"/>
                <w:lang w:eastAsia="zh-TW"/>
              </w:rPr>
            </w:pPr>
            <w:r w:rsidRPr="00FB584E"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  <w:t>課堂提供的問題討論</w:t>
            </w:r>
            <w:r w:rsidRPr="00FB584E">
              <w:rPr>
                <w:rFonts w:ascii="新細明體" w:eastAsia="新細明體" w:hAnsi="新細明體" w:cs="新細明體"/>
                <w:sz w:val="18"/>
                <w:szCs w:val="18"/>
                <w:lang w:eastAsia="zh-TW"/>
              </w:rPr>
              <w:t xml:space="preserve">? </w:t>
            </w:r>
          </w:p>
          <w:p w14:paraId="701DC938" w14:textId="07C9F3E8" w:rsidR="00FB584E" w:rsidRPr="00FB584E" w:rsidRDefault="00FB584E" w:rsidP="00FB584E">
            <w:pPr>
              <w:pStyle w:val="ae"/>
              <w:numPr>
                <w:ilvl w:val="0"/>
                <w:numId w:val="11"/>
              </w:numPr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</w:pPr>
            <w:r w:rsidRPr="00FB584E"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  <w:t>Hassabis 為什麼會把「理解智慧」當成一生想解決的問題？</w:t>
            </w:r>
          </w:p>
          <w:p w14:paraId="52D06754" w14:textId="054B11F2" w:rsidR="00FB584E" w:rsidRPr="00FB584E" w:rsidRDefault="00FB584E" w:rsidP="00FB584E">
            <w:pPr>
              <w:pStyle w:val="ae"/>
              <w:numPr>
                <w:ilvl w:val="0"/>
                <w:numId w:val="11"/>
              </w:numPr>
              <w:rPr>
                <w:rFonts w:ascii="新細明體" w:eastAsia="新細明體" w:hAnsi="新細明體" w:cs="新細明體"/>
                <w:sz w:val="18"/>
                <w:szCs w:val="18"/>
                <w:lang w:eastAsia="zh-TW"/>
              </w:rPr>
            </w:pPr>
            <w:r w:rsidRPr="00FB584E"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  <w:t>下棋很強，是否代表「有智慧」？</w:t>
            </w:r>
            <w:r w:rsidRPr="00FB584E">
              <w:rPr>
                <w:rFonts w:ascii="新細明體" w:eastAsia="新細明體" w:hAnsi="新細明體" w:cs="新細明體"/>
                <w:sz w:val="18"/>
                <w:szCs w:val="18"/>
                <w:lang w:eastAsia="zh-TW"/>
              </w:rPr>
              <w:t xml:space="preserve"> </w:t>
            </w:r>
          </w:p>
          <w:p w14:paraId="52EF2213" w14:textId="050F6ADB" w:rsidR="00FB584E" w:rsidRPr="00FB584E" w:rsidRDefault="00FB584E" w:rsidP="00FB584E">
            <w:pPr>
              <w:pStyle w:val="ae"/>
              <w:numPr>
                <w:ilvl w:val="0"/>
                <w:numId w:val="11"/>
              </w:numPr>
              <w:rPr>
                <w:rFonts w:ascii="新細明體" w:eastAsia="新細明體" w:hAnsi="新細明體" w:cs="新細明體"/>
                <w:sz w:val="18"/>
                <w:szCs w:val="18"/>
                <w:lang w:eastAsia="zh-TW"/>
              </w:rPr>
            </w:pPr>
            <w:r w:rsidRPr="00FB584E"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  <w:t>AI 的目標應該是「完成特定任務」，還是「理解並重現人類智慧」？</w:t>
            </w:r>
            <w:r w:rsidRPr="00FB584E">
              <w:rPr>
                <w:rFonts w:ascii="新細明體" w:eastAsia="新細明體" w:hAnsi="新細明體" w:cs="新細明體"/>
                <w:sz w:val="18"/>
                <w:szCs w:val="18"/>
                <w:lang w:eastAsia="zh-TW"/>
              </w:rPr>
              <w:t xml:space="preserve"> </w:t>
            </w:r>
          </w:p>
          <w:p w14:paraId="47B887A5" w14:textId="2B5025DA" w:rsidR="00FB584E" w:rsidRPr="00FB584E" w:rsidRDefault="00FB584E" w:rsidP="00FB584E">
            <w:pPr>
              <w:pStyle w:val="ae"/>
              <w:numPr>
                <w:ilvl w:val="0"/>
                <w:numId w:val="11"/>
              </w:numPr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</w:pPr>
            <w:r w:rsidRPr="00FB584E"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  <w:t>為什麼「遊戲」會成為研究人工智慧的重要工具？</w:t>
            </w:r>
            <w:r w:rsidRPr="00FB584E"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  <w:t xml:space="preserve"> </w:t>
            </w:r>
          </w:p>
          <w:p w14:paraId="49FC9CA5" w14:textId="0D388D1A" w:rsidR="0041489A" w:rsidRPr="00FB584E" w:rsidRDefault="00FB584E" w:rsidP="00FB584E">
            <w:pPr>
              <w:pStyle w:val="ae"/>
              <w:numPr>
                <w:ilvl w:val="0"/>
                <w:numId w:val="11"/>
              </w:numPr>
              <w:rPr>
                <w:rFonts w:ascii="Noto Sans CJK TC" w:eastAsia="Noto Sans CJK TC" w:hAnsi="Noto Sans CJK TC" w:cs="Noto Sans CJK TC"/>
                <w:sz w:val="18"/>
                <w:szCs w:val="18"/>
                <w:lang w:eastAsia="zh-TW"/>
              </w:rPr>
            </w:pPr>
            <w:r w:rsidRPr="00FB584E">
              <w:rPr>
                <w:rFonts w:ascii="新細明體" w:eastAsia="新細明體" w:hAnsi="新細明體" w:cs="新細明體" w:hint="eastAsia"/>
                <w:sz w:val="18"/>
                <w:szCs w:val="18"/>
                <w:lang w:eastAsia="zh-TW"/>
              </w:rPr>
              <w:t>「打造更聰明的機器」一定會帶來更好的未來嗎？</w:t>
            </w:r>
          </w:p>
          <w:p w14:paraId="7579C262" w14:textId="4EA676A5" w:rsidR="00FB584E" w:rsidRPr="00FB584E" w:rsidRDefault="00FB584E" w:rsidP="00FB584E">
            <w:pPr>
              <w:pStyle w:val="ae"/>
              <w:numPr>
                <w:ilvl w:val="0"/>
                <w:numId w:val="10"/>
              </w:numPr>
              <w:rPr>
                <w:rFonts w:eastAsia="新細明體"/>
                <w:lang w:eastAsia="zh-TW"/>
              </w:rPr>
            </w:pPr>
            <w:r w:rsidRPr="00FB584E">
              <w:rPr>
                <w:rFonts w:eastAsia="新細明體" w:hint="eastAsia"/>
                <w:sz w:val="18"/>
                <w:szCs w:val="18"/>
                <w:lang w:eastAsia="zh-TW"/>
              </w:rPr>
              <w:t>小組想到的問題</w:t>
            </w:r>
          </w:p>
        </w:tc>
      </w:tr>
    </w:tbl>
    <w:p w14:paraId="702428DA" w14:textId="77777777" w:rsidR="0041489A" w:rsidRDefault="0041489A">
      <w:pPr>
        <w:spacing w:after="40"/>
        <w:rPr>
          <w:lang w:eastAsia="zh-TW"/>
        </w:rPr>
      </w:pPr>
    </w:p>
    <w:p w14:paraId="36402889" w14:textId="77777777" w:rsidR="0041489A" w:rsidRDefault="00FB584E">
      <w:pPr>
        <w:rPr>
          <w:lang w:eastAsia="zh-TW"/>
        </w:rPr>
      </w:pPr>
      <w:r>
        <w:rPr>
          <w:lang w:eastAsia="zh-TW"/>
        </w:rPr>
        <w:br w:type="page"/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41489A" w14:paraId="356CFB8E" w14:textId="77777777">
        <w:trPr>
          <w:jc w:val="center"/>
        </w:trPr>
        <w:tc>
          <w:tcPr>
            <w:tcW w:w="10596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FD4A1" w14:textId="1EB7F0A4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lastRenderedPageBreak/>
              <w:t>四、</w:t>
            </w: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小組結論</w:t>
            </w:r>
          </w:p>
        </w:tc>
      </w:tr>
      <w:tr w:rsidR="0041489A" w14:paraId="34AAF2E0" w14:textId="77777777">
        <w:trPr>
          <w:trHeight w:val="1417"/>
          <w:jc w:val="center"/>
        </w:trPr>
        <w:tc>
          <w:tcPr>
            <w:tcW w:w="1059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B52F9" w14:textId="0A43673D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sz w:val="18"/>
                <w:lang w:eastAsia="zh-TW"/>
              </w:rPr>
              <w:t>小組最後形成哪些結論？仍有哪些沒有共識？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br/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br/>
            </w:r>
          </w:p>
        </w:tc>
      </w:tr>
    </w:tbl>
    <w:p w14:paraId="2A049367" w14:textId="77777777" w:rsidR="0041489A" w:rsidRDefault="0041489A">
      <w:pPr>
        <w:spacing w:after="60"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41489A" w14:paraId="2F1B8AA3" w14:textId="77777777">
        <w:trPr>
          <w:jc w:val="center"/>
        </w:trPr>
        <w:tc>
          <w:tcPr>
            <w:tcW w:w="10596" w:type="dxa"/>
            <w:gridSpan w:val="2"/>
            <w:shd w:val="clear" w:color="auto" w:fill="D9EAF7"/>
            <w:vAlign w:val="center"/>
          </w:tcPr>
          <w:p w14:paraId="0C979AD5" w14:textId="77777777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開會照片</w:t>
            </w:r>
            <w:proofErr w:type="gramStart"/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（</w:t>
            </w:r>
            <w:proofErr w:type="gramEnd"/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至少</w:t>
            </w: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 xml:space="preserve"> 1 </w:t>
            </w:r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張；應能辨識小組討論情境</w:t>
            </w:r>
            <w:proofErr w:type="gramStart"/>
            <w:r>
              <w:rPr>
                <w:rFonts w:ascii="Noto Sans CJK TC" w:eastAsia="Noto Sans CJK TC" w:hAnsi="Noto Sans CJK TC" w:cs="Noto Sans CJK TC"/>
                <w:b/>
                <w:sz w:val="21"/>
                <w:lang w:eastAsia="zh-TW"/>
              </w:rPr>
              <w:t>）</w:t>
            </w:r>
            <w:proofErr w:type="gramEnd"/>
          </w:p>
        </w:tc>
      </w:tr>
      <w:tr w:rsidR="0041489A" w14:paraId="61A5270C" w14:textId="77777777">
        <w:trPr>
          <w:trHeight w:val="3572"/>
          <w:jc w:val="center"/>
        </w:trPr>
        <w:tc>
          <w:tcPr>
            <w:tcW w:w="5298" w:type="dxa"/>
            <w:vAlign w:val="center"/>
          </w:tcPr>
          <w:p w14:paraId="4EA25DF7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sz w:val="20"/>
                <w:lang w:eastAsia="zh-TW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  <w:lang w:eastAsia="zh-TW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</w:rPr>
              <w:t>【</w:t>
            </w:r>
            <w:proofErr w:type="spellStart"/>
            <w:r>
              <w:rPr>
                <w:rFonts w:ascii="Noto Sans CJK TC" w:eastAsia="Noto Sans CJK TC" w:hAnsi="Noto Sans CJK TC" w:cs="Noto Sans CJK TC"/>
                <w:sz w:val="20"/>
              </w:rPr>
              <w:t>請貼上開會照片</w:t>
            </w:r>
            <w:proofErr w:type="spellEnd"/>
            <w:r>
              <w:rPr>
                <w:rFonts w:ascii="Noto Sans CJK TC" w:eastAsia="Noto Sans CJK TC" w:hAnsi="Noto Sans CJK TC" w:cs="Noto Sans CJK TC"/>
                <w:sz w:val="20"/>
              </w:rPr>
              <w:t>】</w:t>
            </w: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</w:p>
        </w:tc>
        <w:tc>
          <w:tcPr>
            <w:tcW w:w="5298" w:type="dxa"/>
            <w:vAlign w:val="center"/>
          </w:tcPr>
          <w:p w14:paraId="45FBA2E6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</w:rPr>
              <w:t>【請貼上開會照片】</w:t>
            </w: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  <w:r>
              <w:rPr>
                <w:rFonts w:ascii="Noto Sans CJK TC" w:eastAsia="Noto Sans CJK TC" w:hAnsi="Noto Sans CJK TC" w:cs="Noto Sans CJK TC"/>
                <w:sz w:val="20"/>
              </w:rPr>
              <w:br/>
            </w:r>
          </w:p>
        </w:tc>
      </w:tr>
    </w:tbl>
    <w:p w14:paraId="17D7DADE" w14:textId="77777777" w:rsidR="0041489A" w:rsidRDefault="0041489A">
      <w:pPr>
        <w:spacing w:after="40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41489A" w14:paraId="635193C0" w14:textId="77777777">
        <w:trPr>
          <w:trHeight w:val="482"/>
          <w:jc w:val="center"/>
        </w:trPr>
        <w:tc>
          <w:tcPr>
            <w:tcW w:w="5298" w:type="dxa"/>
            <w:shd w:val="clear" w:color="auto" w:fill="EAF2F8"/>
            <w:vAlign w:val="center"/>
          </w:tcPr>
          <w:p w14:paraId="4EF43284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照片說明</w:t>
            </w:r>
          </w:p>
        </w:tc>
        <w:tc>
          <w:tcPr>
            <w:tcW w:w="5298" w:type="dxa"/>
            <w:vAlign w:val="center"/>
          </w:tcPr>
          <w:p w14:paraId="0942D0D1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地點／情境：</w:t>
            </w:r>
            <w:r>
              <w:rPr>
                <w:rFonts w:ascii="Noto Sans CJK TC" w:eastAsia="Noto Sans CJK TC" w:hAnsi="Noto Sans CJK TC" w:cs="Noto Sans CJK TC"/>
                <w:sz w:val="19"/>
              </w:rPr>
              <w:t>________________________________________________________</w:t>
            </w:r>
          </w:p>
        </w:tc>
      </w:tr>
      <w:tr w:rsidR="0041489A" w14:paraId="32D3BA27" w14:textId="77777777">
        <w:trPr>
          <w:trHeight w:val="482"/>
          <w:jc w:val="center"/>
        </w:trPr>
        <w:tc>
          <w:tcPr>
            <w:tcW w:w="5298" w:type="dxa"/>
            <w:shd w:val="clear" w:color="auto" w:fill="EAF2F8"/>
            <w:vAlign w:val="center"/>
          </w:tcPr>
          <w:p w14:paraId="4B9E24EF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資料或連結</w:t>
            </w:r>
          </w:p>
        </w:tc>
        <w:tc>
          <w:tcPr>
            <w:tcW w:w="5298" w:type="dxa"/>
            <w:vAlign w:val="center"/>
          </w:tcPr>
          <w:p w14:paraId="0CFBCC27" w14:textId="77777777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>共同筆記、簡報、</w:t>
            </w:r>
            <w:proofErr w:type="spellStart"/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>Colab</w:t>
            </w:r>
            <w:proofErr w:type="spellEnd"/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 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>或其他佐證連結（如有）：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>____________________________</w:t>
            </w:r>
          </w:p>
        </w:tc>
      </w:tr>
      <w:tr w:rsidR="0041489A" w14:paraId="46E8CBE8" w14:textId="77777777">
        <w:trPr>
          <w:trHeight w:val="482"/>
          <w:jc w:val="center"/>
        </w:trPr>
        <w:tc>
          <w:tcPr>
            <w:tcW w:w="5298" w:type="dxa"/>
            <w:shd w:val="clear" w:color="auto" w:fill="EAF2F8"/>
            <w:vAlign w:val="center"/>
          </w:tcPr>
          <w:p w14:paraId="7F9936AB" w14:textId="77777777" w:rsidR="0041489A" w:rsidRDefault="00FB584E">
            <w:pPr>
              <w:jc w:val="center"/>
            </w:pPr>
            <w:proofErr w:type="spellStart"/>
            <w:r>
              <w:rPr>
                <w:rFonts w:ascii="Noto Sans CJK TC" w:eastAsia="Noto Sans CJK TC" w:hAnsi="Noto Sans CJK TC" w:cs="Noto Sans CJK TC"/>
                <w:b/>
                <w:sz w:val="19"/>
              </w:rPr>
              <w:t>小組自評</w:t>
            </w:r>
            <w:proofErr w:type="spellEnd"/>
          </w:p>
        </w:tc>
        <w:tc>
          <w:tcPr>
            <w:tcW w:w="5298" w:type="dxa"/>
            <w:vAlign w:val="center"/>
          </w:tcPr>
          <w:p w14:paraId="33D3296B" w14:textId="77777777" w:rsidR="0041489A" w:rsidRDefault="00FB584E">
            <w:pPr>
              <w:rPr>
                <w:lang w:eastAsia="zh-TW"/>
              </w:rPr>
            </w:pP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□ 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完整閱讀並充分討論　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□ 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有閱讀但討論不足　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 xml:space="preserve">□ </w:t>
            </w:r>
            <w:r>
              <w:rPr>
                <w:rFonts w:ascii="Noto Sans CJK TC" w:eastAsia="Noto Sans CJK TC" w:hAnsi="Noto Sans CJK TC" w:cs="Noto Sans CJK TC"/>
                <w:sz w:val="19"/>
                <w:lang w:eastAsia="zh-TW"/>
              </w:rPr>
              <w:t>需補充閱讀／討論</w:t>
            </w:r>
          </w:p>
        </w:tc>
      </w:tr>
    </w:tbl>
    <w:p w14:paraId="6BE35B8B" w14:textId="77777777" w:rsidR="0041489A" w:rsidRDefault="0041489A">
      <w:pPr>
        <w:spacing w:after="60"/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41489A" w14:paraId="2DDF8D26" w14:textId="77777777">
        <w:trPr>
          <w:jc w:val="center"/>
        </w:trPr>
        <w:tc>
          <w:tcPr>
            <w:tcW w:w="3532" w:type="dxa"/>
            <w:shd w:val="clear" w:color="auto" w:fill="EAF2F8"/>
            <w:vAlign w:val="center"/>
          </w:tcPr>
          <w:p w14:paraId="0C3BE2A7" w14:textId="77777777" w:rsidR="0041489A" w:rsidRDefault="00FB584E">
            <w:pPr>
              <w:jc w:val="center"/>
            </w:pPr>
            <w:proofErr w:type="spellStart"/>
            <w:r>
              <w:rPr>
                <w:rFonts w:ascii="Noto Sans CJK TC" w:eastAsia="Noto Sans CJK TC" w:hAnsi="Noto Sans CJK TC" w:cs="Noto Sans CJK TC"/>
                <w:b/>
                <w:sz w:val="19"/>
              </w:rPr>
              <w:t>教師／</w:t>
            </w:r>
            <w:r>
              <w:rPr>
                <w:rFonts w:ascii="Noto Sans CJK TC" w:eastAsia="Noto Sans CJK TC" w:hAnsi="Noto Sans CJK TC" w:cs="Noto Sans CJK TC"/>
                <w:b/>
                <w:sz w:val="19"/>
              </w:rPr>
              <w:t>TA</w:t>
            </w:r>
            <w:r>
              <w:rPr>
                <w:rFonts w:ascii="Noto Sans CJK TC" w:eastAsia="Noto Sans CJK TC" w:hAnsi="Noto Sans CJK TC" w:cs="Noto Sans CJK TC"/>
                <w:b/>
                <w:sz w:val="19"/>
              </w:rPr>
              <w:t>回饋</w:t>
            </w:r>
            <w:proofErr w:type="spellEnd"/>
          </w:p>
        </w:tc>
        <w:tc>
          <w:tcPr>
            <w:tcW w:w="3532" w:type="dxa"/>
            <w:shd w:val="clear" w:color="auto" w:fill="EAF2F8"/>
            <w:vAlign w:val="center"/>
          </w:tcPr>
          <w:p w14:paraId="7072DD95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完成度</w:t>
            </w:r>
          </w:p>
        </w:tc>
        <w:tc>
          <w:tcPr>
            <w:tcW w:w="3532" w:type="dxa"/>
            <w:shd w:val="clear" w:color="auto" w:fill="EAF2F8"/>
            <w:vAlign w:val="center"/>
          </w:tcPr>
          <w:p w14:paraId="01AB90D3" w14:textId="77777777" w:rsidR="0041489A" w:rsidRDefault="00FB584E">
            <w:pPr>
              <w:jc w:val="center"/>
            </w:pPr>
            <w:r>
              <w:rPr>
                <w:rFonts w:ascii="Noto Sans CJK TC" w:eastAsia="Noto Sans CJK TC" w:hAnsi="Noto Sans CJK TC" w:cs="Noto Sans CJK TC"/>
                <w:b/>
                <w:sz w:val="19"/>
              </w:rPr>
              <w:t>簽核</w:t>
            </w:r>
          </w:p>
        </w:tc>
      </w:tr>
      <w:tr w:rsidR="0041489A" w14:paraId="79485FD3" w14:textId="77777777">
        <w:trPr>
          <w:trHeight w:val="907"/>
          <w:jc w:val="center"/>
        </w:trPr>
        <w:tc>
          <w:tcPr>
            <w:tcW w:w="3532" w:type="dxa"/>
            <w:vAlign w:val="center"/>
          </w:tcPr>
          <w:p w14:paraId="7436C1DF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br/>
            </w:r>
            <w:r>
              <w:rPr>
                <w:rFonts w:ascii="Noto Sans CJK TC" w:eastAsia="Noto Sans CJK TC" w:hAnsi="Noto Sans CJK TC" w:cs="Noto Sans CJK TC"/>
                <w:sz w:val="19"/>
              </w:rPr>
              <w:br/>
            </w:r>
          </w:p>
        </w:tc>
        <w:tc>
          <w:tcPr>
            <w:tcW w:w="3532" w:type="dxa"/>
            <w:vAlign w:val="center"/>
          </w:tcPr>
          <w:p w14:paraId="73B87B66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t>□ A</w:t>
            </w:r>
            <w:r>
              <w:rPr>
                <w:rFonts w:ascii="Noto Sans CJK TC" w:eastAsia="Noto Sans CJK TC" w:hAnsi="Noto Sans CJK TC" w:cs="Noto Sans CJK TC"/>
                <w:sz w:val="19"/>
              </w:rPr>
              <w:t xml:space="preserve">　</w:t>
            </w:r>
            <w:r>
              <w:rPr>
                <w:rFonts w:ascii="Noto Sans CJK TC" w:eastAsia="Noto Sans CJK TC" w:hAnsi="Noto Sans CJK TC" w:cs="Noto Sans CJK TC"/>
                <w:sz w:val="19"/>
              </w:rPr>
              <w:t>□ B</w:t>
            </w:r>
            <w:r>
              <w:rPr>
                <w:rFonts w:ascii="Noto Sans CJK TC" w:eastAsia="Noto Sans CJK TC" w:hAnsi="Noto Sans CJK TC" w:cs="Noto Sans CJK TC"/>
                <w:sz w:val="19"/>
              </w:rPr>
              <w:t xml:space="preserve">　</w:t>
            </w:r>
            <w:r>
              <w:rPr>
                <w:rFonts w:ascii="Noto Sans CJK TC" w:eastAsia="Noto Sans CJK TC" w:hAnsi="Noto Sans CJK TC" w:cs="Noto Sans CJK TC"/>
                <w:sz w:val="19"/>
              </w:rPr>
              <w:t>□ C</w:t>
            </w:r>
            <w:r>
              <w:rPr>
                <w:rFonts w:ascii="Noto Sans CJK TC" w:eastAsia="Noto Sans CJK TC" w:hAnsi="Noto Sans CJK TC" w:cs="Noto Sans CJK TC"/>
                <w:sz w:val="19"/>
              </w:rPr>
              <w:t xml:space="preserve">　</w:t>
            </w:r>
            <w:r>
              <w:rPr>
                <w:rFonts w:ascii="Noto Sans CJK TC" w:eastAsia="Noto Sans CJK TC" w:hAnsi="Noto Sans CJK TC" w:cs="Noto Sans CJK TC"/>
                <w:sz w:val="19"/>
              </w:rPr>
              <w:t xml:space="preserve">□ </w:t>
            </w:r>
            <w:r>
              <w:rPr>
                <w:rFonts w:ascii="Noto Sans CJK TC" w:eastAsia="Noto Sans CJK TC" w:hAnsi="Noto Sans CJK TC" w:cs="Noto Sans CJK TC"/>
                <w:sz w:val="19"/>
              </w:rPr>
              <w:t>待補件</w:t>
            </w:r>
            <w:r>
              <w:rPr>
                <w:rFonts w:ascii="Noto Sans CJK TC" w:eastAsia="Noto Sans CJK TC" w:hAnsi="Noto Sans CJK TC" w:cs="Noto Sans CJK TC"/>
                <w:sz w:val="19"/>
              </w:rPr>
              <w:br/>
            </w:r>
            <w:r>
              <w:rPr>
                <w:rFonts w:ascii="Noto Sans CJK TC" w:eastAsia="Noto Sans CJK TC" w:hAnsi="Noto Sans CJK TC" w:cs="Noto Sans CJK TC"/>
                <w:sz w:val="19"/>
              </w:rPr>
              <w:br/>
            </w:r>
          </w:p>
        </w:tc>
        <w:tc>
          <w:tcPr>
            <w:tcW w:w="3532" w:type="dxa"/>
            <w:vAlign w:val="center"/>
          </w:tcPr>
          <w:p w14:paraId="0762EDC5" w14:textId="77777777" w:rsidR="0041489A" w:rsidRDefault="00FB584E">
            <w:r>
              <w:rPr>
                <w:rFonts w:ascii="Noto Sans CJK TC" w:eastAsia="Noto Sans CJK TC" w:hAnsi="Noto Sans CJK TC" w:cs="Noto Sans CJK TC"/>
                <w:sz w:val="19"/>
              </w:rPr>
              <w:br/>
            </w:r>
            <w:r>
              <w:rPr>
                <w:rFonts w:ascii="Noto Sans CJK TC" w:eastAsia="Noto Sans CJK TC" w:hAnsi="Noto Sans CJK TC" w:cs="Noto Sans CJK TC"/>
                <w:sz w:val="19"/>
              </w:rPr>
              <w:br/>
            </w:r>
          </w:p>
        </w:tc>
      </w:tr>
    </w:tbl>
    <w:p w14:paraId="689129DF" w14:textId="77777777" w:rsidR="00FB584E" w:rsidRDefault="00FB584E"/>
    <w:sectPr w:rsidR="00000000" w:rsidSect="00034616">
      <w:footerReference w:type="default" r:id="rId8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11CF8" w14:textId="77777777" w:rsidR="00FB584E" w:rsidRDefault="00FB584E">
      <w:pPr>
        <w:spacing w:after="0" w:line="240" w:lineRule="auto"/>
      </w:pPr>
      <w:r>
        <w:separator/>
      </w:r>
    </w:p>
  </w:endnote>
  <w:endnote w:type="continuationSeparator" w:id="0">
    <w:p w14:paraId="34F83D5F" w14:textId="77777777" w:rsidR="00FB584E" w:rsidRDefault="00FB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2DB45" w14:textId="77777777" w:rsidR="0041489A" w:rsidRDefault="00FB584E">
    <w:pPr>
      <w:pStyle w:val="a7"/>
      <w:jc w:val="center"/>
      <w:rPr>
        <w:lang w:eastAsia="zh-TW"/>
      </w:rPr>
    </w:pPr>
    <w:r>
      <w:rPr>
        <w:rFonts w:ascii="Noto Sans CJK TC" w:eastAsia="Noto Sans CJK TC" w:hAnsi="Noto Sans CJK TC" w:cs="Noto Sans CJK TC"/>
        <w:sz w:val="17"/>
        <w:lang w:eastAsia="zh-TW"/>
      </w:rPr>
      <w:t>人工智慧概論｜《無限機器》分組閱讀紀錄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FD2DE" w14:textId="77777777" w:rsidR="00FB584E" w:rsidRDefault="00FB584E">
      <w:pPr>
        <w:spacing w:after="0" w:line="240" w:lineRule="auto"/>
      </w:pPr>
      <w:r>
        <w:separator/>
      </w:r>
    </w:p>
  </w:footnote>
  <w:footnote w:type="continuationSeparator" w:id="0">
    <w:p w14:paraId="6022B461" w14:textId="77777777" w:rsidR="00FB584E" w:rsidRDefault="00FB5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718F1"/>
    <w:multiLevelType w:val="hybridMultilevel"/>
    <w:tmpl w:val="55700922"/>
    <w:lvl w:ilvl="0" w:tplc="04090011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108D1A07"/>
    <w:multiLevelType w:val="hybridMultilevel"/>
    <w:tmpl w:val="A3102C10"/>
    <w:lvl w:ilvl="0" w:tplc="56FECC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91093004">
    <w:abstractNumId w:val="8"/>
  </w:num>
  <w:num w:numId="2" w16cid:durableId="932515496">
    <w:abstractNumId w:val="6"/>
  </w:num>
  <w:num w:numId="3" w16cid:durableId="1029836637">
    <w:abstractNumId w:val="5"/>
  </w:num>
  <w:num w:numId="4" w16cid:durableId="374085323">
    <w:abstractNumId w:val="4"/>
  </w:num>
  <w:num w:numId="5" w16cid:durableId="498617760">
    <w:abstractNumId w:val="7"/>
  </w:num>
  <w:num w:numId="6" w16cid:durableId="419059099">
    <w:abstractNumId w:val="3"/>
  </w:num>
  <w:num w:numId="7" w16cid:durableId="2135443828">
    <w:abstractNumId w:val="2"/>
  </w:num>
  <w:num w:numId="8" w16cid:durableId="1952398243">
    <w:abstractNumId w:val="1"/>
  </w:num>
  <w:num w:numId="9" w16cid:durableId="133722072">
    <w:abstractNumId w:val="0"/>
  </w:num>
  <w:num w:numId="10" w16cid:durableId="1866094254">
    <w:abstractNumId w:val="10"/>
  </w:num>
  <w:num w:numId="11" w16cid:durableId="2025086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89A"/>
    <w:rsid w:val="007914AB"/>
    <w:rsid w:val="00AA1D8D"/>
    <w:rsid w:val="00B47730"/>
    <w:rsid w:val="00CB0664"/>
    <w:rsid w:val="00FB5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705A3"/>
  <w14:defaultImageDpi w14:val="300"/>
  <w15:docId w15:val="{8B54AF82-B53F-4C09-93AD-347AC310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KAI-HSIANG CHUANG</cp:lastModifiedBy>
  <cp:revision>2</cp:revision>
  <dcterms:created xsi:type="dcterms:W3CDTF">2013-12-23T23:15:00Z</dcterms:created>
  <dcterms:modified xsi:type="dcterms:W3CDTF">2026-09-07T22:29:00Z</dcterms:modified>
  <cp:category/>
</cp:coreProperties>
</file>